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ANGELA SPEECH NOTES - CEREMONY OPENING</w:t>
      </w:r>
    </w:p>
    <w:p>
      <w:r>
        <w:t>Welcome everyone - students, families, Mestre Pintado.</w:t>
      </w:r>
    </w:p>
    <w:p>
      <w:r>
        <w:t>Roots Academy has grown to 45 active students this year. Each belt represents dedication.</w:t>
      </w:r>
    </w:p>
    <w:p>
      <w:r>
        <w:t>Capoeira is not just movement, it is community and expression.</w:t>
      </w:r>
    </w:p>
    <w:p>
      <w:r>
        <w:t>Thank Tomas Ferreira for his incredible work with the kids class.</w:t>
      </w:r>
    </w:p>
    <w:p>
      <w:r>
        <w:t>Special thanks to Sofia for keeping the household and our budget on track during this busy season.</w:t>
      </w:r>
    </w:p>
    <w:p>
      <w:r>
        <w:t>Let's play, learn, and grow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