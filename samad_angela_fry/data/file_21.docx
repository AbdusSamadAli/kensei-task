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INVITATION FOR ROOTS ACADEMY BELT CEREMONY</w:t>
      </w:r>
    </w:p>
    <w:p>
      <w:r>
        <w:t>Dear Mestre Pintado,</w:t>
      </w:r>
    </w:p>
    <w:p>
      <w:r>
        <w:t>I am honored to invite you as our guest of honor for the Roots Martial Arts Academy Annual Belt Ceremony.</w:t>
      </w:r>
    </w:p>
    <w:p>
      <w:r>
        <w:t>The event will take place on Saturday, November 14, 2026, at our Studio 2 space in Land Park.</w:t>
      </w:r>
    </w:p>
    <w:p>
      <w:r>
        <w:t>Your presence and guidance mean everything to us, especially as I evaluate for the Master Instructor rank.</w:t>
      </w:r>
    </w:p>
    <w:p>
      <w:r>
        <w:t>We have arranged lodging for you at our guest room. Please let us know your travel preferences.</w:t>
      </w:r>
    </w:p>
    <w:p>
      <w:r>
        <w:t>Warm regards,</w:t>
      </w:r>
    </w:p>
    <w:p>
      <w:r>
        <w:t>Angela Fry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