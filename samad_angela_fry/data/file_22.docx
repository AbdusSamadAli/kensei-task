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ROOTS ANNUAL BELT CEREMONY SCHEDULE</w:t>
      </w:r>
    </w:p>
    <w:p>
      <w:r>
        <w:t>Date: Saturday, November 14, 2026</w:t>
      </w:r>
    </w:p>
    <w:p>
      <w:r>
        <w:t>Location: Studio 2 (Shared Arts Building)</w:t>
      </w:r>
    </w:p>
    <w:p>
      <w:r>
        <w:t>--------------------------------------------------</w:t>
      </w:r>
    </w:p>
    <w:p>
      <w:r>
        <w:t>13:00 to 14:00 - Setup and registration check</w:t>
      </w:r>
    </w:p>
    <w:p>
      <w:r>
        <w:t>14:00 to 14:30 - Opening warm-up and percussion circle</w:t>
      </w:r>
    </w:p>
    <w:p>
      <w:r>
        <w:t>14:30 to 15:30 - Student evaluations and roda presentations</w:t>
      </w:r>
    </w:p>
    <w:p>
      <w:r>
        <w:t>15:30 to 16:30 - Belt distribution and guest instructor speeches</w:t>
      </w:r>
    </w:p>
    <w:p>
      <w:r>
        <w:t>16:30 to 17:00 - Closing circle and photos</w:t>
      </w:r>
    </w:p>
    <w:p>
      <w:r>
        <w:t>17:00 to 18:00 - Cleanup and facility vacate</w:t>
      </w:r>
    </w:p>
    <w:p>
      <w:r>
        <w:t>--------------------------------------------------</w:t>
      </w:r>
    </w:p>
    <w:p>
      <w:r>
        <w:t>Note: Light snacks and sodas will be available after the main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