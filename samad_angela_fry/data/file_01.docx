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Roots Martial Arts Academy - Ceremony Floor Plan Layout</w:t>
      </w:r>
    </w:p>
    <w:p>
      <w:r>
        <w:t>Dojo Room Seating &amp; Mat Layout Plan:</w:t>
      </w:r>
    </w:p>
    <w:p>
      <w:r>
        <w:t>- Center: Main Roda Ring Mat Area (Diameter: 15 feet)</w:t>
      </w:r>
    </w:p>
    <w:p>
      <w:r>
        <w:t>- Left Side: Instrument Table (Berimbau, Pandeiro, Atabaque)</w:t>
      </w:r>
    </w:p>
    <w:p>
      <w:r>
        <w:t>- Right Side: Guest Seating (2 rows of 10 chairs each, total 20 seats)</w:t>
      </w:r>
    </w:p>
    <w:p>
      <w:r>
        <w:t>- Back Wall: Instructor Desk and First Aid Station</w:t>
      </w:r>
    </w:p>
    <w:p>
      <w:r>
        <w:t>- Front Entrance: Registration table and waiver drop-off 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