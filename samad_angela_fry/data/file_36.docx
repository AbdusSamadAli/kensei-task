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GOLD COUNTRY CYCLING TRAINING ROUTE</w:t>
      </w:r>
    </w:p>
    <w:p>
      <w:r>
        <w:t>Distance: 45 miles, elevation gain 2500 ft</w:t>
      </w:r>
    </w:p>
    <w:p>
      <w:r>
        <w:t>Route Directions:</w:t>
      </w:r>
    </w:p>
    <w:p>
      <w:r>
        <w:t>1. Start at Folsom Rail Parking lot</w:t>
      </w:r>
    </w:p>
    <w:p>
      <w:r>
        <w:t>2. Take Salmon Falls Road North toward Pilot Hill</w:t>
      </w:r>
    </w:p>
    <w:p>
      <w:r>
        <w:t>3. Turn right on Highway 49 South</w:t>
      </w:r>
    </w:p>
    <w:p>
      <w:r>
        <w:t>4. Return via Green Valley Road</w:t>
      </w:r>
    </w:p>
    <w:p>
      <w:r>
        <w:t>Note: Keep eye on dehydration. Two bottle cages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