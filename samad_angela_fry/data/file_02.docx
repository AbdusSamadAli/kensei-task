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FOLSOM RAIL BREWING CO. - TRANSACTION RECEIPT</w:t>
      </w:r>
    </w:p>
    <w:p>
      <w:r>
        <w:t>Merchant Address: 123 Rail Road Ave, Folsom, CA</w:t>
      </w:r>
    </w:p>
    <w:p>
      <w:r>
        <w:t>Transaction Date: November 13, 2026</w:t>
      </w:r>
    </w:p>
    <w:p>
      <w:r>
        <w:t>Description: Catering / Food &amp; Beverage Services (Roots Belt Ceremony Weekend Prep)</w:t>
      </w:r>
    </w:p>
    <w:p>
      <w:r>
        <w:t>Total Amount: $125.00</w:t>
      </w:r>
    </w:p>
    <w:p>
      <w:r>
        <w:t>Payment Status: Paid in Full</w:t>
      </w:r>
    </w:p>
    <w:p>
      <w:r>
        <w:t>Payment Method: Credit Card ending in *4412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