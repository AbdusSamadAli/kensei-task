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RECIPE - TRADITIONAL PAO DE QUEIJO</w:t>
      </w:r>
    </w:p>
    <w:p>
      <w:r>
        <w:t>Ingredients:</w:t>
      </w:r>
    </w:p>
    <w:p>
      <w:r>
        <w:t>- 500g sweet tapioca flour (polvilho doce)</w:t>
      </w:r>
    </w:p>
    <w:p>
      <w:r>
        <w:t>- 200ml milk, 100ml water, 100ml vegetable oil</w:t>
      </w:r>
    </w:p>
    <w:p>
      <w:r>
        <w:t>- 2 eggs, 1 teaspoon salt</w:t>
      </w:r>
    </w:p>
    <w:p>
      <w:r>
        <w:t>- 150g grated Parmesan or Queijo Minas cheese</w:t>
      </w:r>
    </w:p>
    <w:p>
      <w:r>
        <w:t>Instructions:</w:t>
      </w:r>
    </w:p>
    <w:p>
      <w:r>
        <w:t>Boil the milk, water, oil, and salt. Pour over the tapioca flour and mix. Let it cool, then add eggs and cheese. Knead, roll into small balls, and bake at 375F for 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